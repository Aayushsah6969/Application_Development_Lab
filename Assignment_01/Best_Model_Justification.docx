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Selection and Justification</w:t>
      </w:r>
    </w:p>
    <w:p>
      <w:r>
        <w:t>Objective:</w:t>
        <w:br/>
        <w:t>To identify the best regression model among Linear Regression, Polynomial Regression (degree 2–7), and Random Forest Regression based on performance metrics and model behavior.</w:t>
        <w:br/>
      </w:r>
    </w:p>
    <w:p>
      <w:pPr>
        <w:pStyle w:val="Heading2"/>
      </w:pPr>
      <w:r>
        <w:t>1. Linear Regression</w:t>
      </w:r>
    </w:p>
    <w:p>
      <w:r>
        <w:t>Linear Regression assumes a linear relationship between the independent variable (x) and dependent variable (y). While it is simple and interpretable, it is unable to capture non-linear patterns present in the data. As a result, it generally produces higher error values and lower R² scores when the underlying relationship is complex. Hence, it tends to underfit.</w:t>
      </w:r>
    </w:p>
    <w:p>
      <w:pPr>
        <w:pStyle w:val="Heading2"/>
      </w:pPr>
      <w:r>
        <w:t>2. Polynomial Regression (Degree 2–7)</w:t>
      </w:r>
    </w:p>
    <w:p>
      <w:r>
        <w:t>Polynomial Regression improves flexibility by introducing higher-degree terms. Lower-degree polynomials (2–3) moderately improve performance over linear regression, while higher-degree models (5–7) often achieve very high training accuracy. However, these high-degree models are prone to overfitting, leading to poor generalization and unstable predictions.</w:t>
      </w:r>
    </w:p>
    <w:p>
      <w:pPr>
        <w:pStyle w:val="Heading2"/>
      </w:pPr>
      <w:r>
        <w:t>3. Random Forest Regression</w:t>
      </w:r>
    </w:p>
    <w:p>
      <w:r>
        <w:t>Random Forest Regression is an ensemble learning method that combines multiple decision trees. It does not assume any predefined functional relationship and can effectively model complex non-linear patterns. Due to ensemble averaging, it reduces variance and overfitting, resulting in lower error metrics and higher R² scores compared to linear and polynomial models.</w:t>
      </w:r>
    </w:p>
    <w:p>
      <w:pPr>
        <w:pStyle w:val="Heading2"/>
      </w:pPr>
      <w:r>
        <w:t>Final Conclusion</w:t>
      </w:r>
    </w:p>
    <w:p>
      <w:r>
        <w:t>Based on comparative evaluation using Mean Squared Error (MSE), Root Mean Squared Error (RMSE), and R² Score, Random Forest Regression is the best model among those tested. It provides the most accurate predictions, handles non-linear relationships effectively, and generalizes better than both linear and high-degree polynomial regression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